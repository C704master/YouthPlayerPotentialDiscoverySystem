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Sávio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Sávio</w:t>
      </w:r>
    </w:p>
    <w:p>
      <w:pPr>
        <w:pStyle w:val="ListBullet"/>
      </w:pPr>
      <w:r>
        <w:t>年龄 | 20 岁</w:t>
      </w:r>
    </w:p>
    <w:p>
      <w:pPr>
        <w:pStyle w:val="ListBullet"/>
      </w:pPr>
      <w:r>
        <w:t>位置 | Winger</w:t>
      </w:r>
    </w:p>
    <w:p>
      <w:pPr>
        <w:pStyle w:val="ListBullet"/>
      </w:pPr>
      <w:r>
        <w:t>球队 | Manchester City</w:t>
      </w:r>
    </w:p>
    <w:p>
      <w:pPr>
        <w:pStyle w:val="ListBullet"/>
      </w:pPr>
      <w:r>
        <w:t>联赛 | Premier League</w:t>
      </w:r>
    </w:p>
    <w:p>
      <w:pPr>
        <w:pStyle w:val="ListBullet"/>
      </w:pPr>
      <w:r>
        <w:t>国籍 | BRA</w:t>
      </w:r>
    </w:p>
    <w:p>
      <w:pPr>
        <w:pStyle w:val="ListBullet"/>
      </w:pPr>
      <w:r>
        <w:t>身高 | 173.0 cm</w:t>
      </w:r>
    </w:p>
    <w:p>
      <w:pPr>
        <w:pStyle w:val="ListBullet"/>
      </w:pPr>
      <w:r>
        <w:t>体重 | 71.0 kg</w:t>
      </w:r>
    </w:p>
    <w:p>
      <w:pPr>
        <w:pStyle w:val="ListBullet"/>
      </w:pPr>
      <w:r>
        <w:t>身价 | 200,000</w:t>
      </w:r>
    </w:p>
    <w:p>
      <w:pPr>
        <w:pStyle w:val="ListBullet"/>
      </w:pPr>
      <w:r>
        <w:t>FIFA 总评 | 71.0</w:t>
      </w:r>
    </w:p>
    <w:p>
      <w:pPr>
        <w:pStyle w:val="ListBullet"/>
      </w:pPr>
      <w:r>
        <w:t>FIFA 潜力 | 85.0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1766 分钟</w:t>
      </w:r>
    </w:p>
    <w:p>
      <w:pPr>
        <w:pStyle w:val="ListBullet"/>
      </w:pPr>
      <w:r>
        <w:t>进球 | 1</w:t>
      </w:r>
    </w:p>
    <w:p>
      <w:pPr>
        <w:pStyle w:val="ListBullet"/>
      </w:pPr>
      <w:r>
        <w:t>助攻 | 8</w:t>
      </w:r>
    </w:p>
    <w:p>
      <w:pPr>
        <w:pStyle w:val="ListBullet"/>
      </w:pPr>
      <w:r>
        <w:t>射门 | 55</w:t>
      </w:r>
    </w:p>
    <w:p>
      <w:pPr>
        <w:pStyle w:val="ListBullet"/>
      </w:pPr>
      <w:r>
        <w:t>关键传球 | 46</w:t>
      </w:r>
    </w:p>
    <w:p>
      <w:pPr>
        <w:pStyle w:val="ListBullet"/>
      </w:pPr>
      <w:r>
        <w:t>过人 | 113</w:t>
      </w:r>
    </w:p>
    <w:p>
      <w:pPr>
        <w:pStyle w:val="ListBullet"/>
      </w:pPr>
      <w:r>
        <w:t>传球 | 692</w:t>
      </w:r>
    </w:p>
    <w:p>
      <w:pPr>
        <w:pStyle w:val="ListBullet"/>
      </w:pPr>
      <w:r>
        <w:t>抢断 | 23</w:t>
      </w:r>
    </w:p>
    <w:p>
      <w:pPr>
        <w:pStyle w:val="ListBullet"/>
      </w:pPr>
      <w:r>
        <w:t>拦截 | 6</w:t>
      </w:r>
    </w:p>
    <w:p>
      <w:pPr>
        <w:pStyle w:val="ListBullet"/>
      </w:pPr>
      <w:r>
        <w:t>黄牌 | 3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0.05</w:t>
      </w:r>
    </w:p>
    <w:p>
      <w:pPr>
        <w:pStyle w:val="ListBullet"/>
      </w:pPr>
      <w:r>
        <w:t>助攻 | 0.41</w:t>
      </w:r>
    </w:p>
    <w:p>
      <w:pPr>
        <w:pStyle w:val="ListBullet"/>
      </w:pPr>
      <w:r>
        <w:t>射门 | 2.80</w:t>
      </w:r>
    </w:p>
    <w:p>
      <w:pPr>
        <w:pStyle w:val="ListBullet"/>
      </w:pPr>
      <w:r>
        <w:t>关键传球 | 2.34</w:t>
      </w:r>
    </w:p>
    <w:p>
      <w:pPr>
        <w:pStyle w:val="ListBullet"/>
      </w:pPr>
      <w:r>
        <w:t>过人 | 5.76</w:t>
      </w:r>
    </w:p>
    <w:p>
      <w:pPr>
        <w:pStyle w:val="ListBullet"/>
      </w:pPr>
      <w:r>
        <w:t>抢断 | 1.17</w:t>
      </w:r>
    </w:p>
    <w:p>
      <w:pPr>
        <w:pStyle w:val="ListBullet"/>
      </w:pPr>
      <w:r>
        <w:t>拦截 | 0.31</w:t>
      </w:r>
    </w:p>
    <w:p>
      <w:pPr>
        <w:pStyle w:val="ListBullet"/>
      </w:pPr>
      <w:r>
        <w:t>预期进球 (xG) | 0.25</w:t>
      </w:r>
    </w:p>
    <w:p>
      <w:pPr>
        <w:pStyle w:val="ListBullet"/>
      </w:pPr>
      <w:r>
        <w:t>预期助攻 (xA) | 0.00</w:t>
      </w:r>
    </w:p>
    <w:p>
      <w:pPr>
        <w:pStyle w:val="ListBullet"/>
      </w:pPr>
      <w:r>
        <w:t>推进带球 | 6.98</w:t>
      </w:r>
    </w:p>
    <w:p>
      <w:pPr>
        <w:pStyle w:val="ListBullet"/>
      </w:pPr>
      <w:r>
        <w:t>射门创造动作 | 5.66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66.7 | 15% | 越年轻且能获得稳定出场，稀缺性越高</w:t>
      </w:r>
    </w:p>
    <w:p>
      <w:pPr>
        <w:pStyle w:val="ListBullet"/>
      </w:pPr>
      <w:r>
        <w:t>出场可靠性 | 91.6 | 15% | 分钟数越充分，数据越稳定</w:t>
      </w:r>
    </w:p>
    <w:p>
      <w:pPr>
        <w:pStyle w:val="ListBullet"/>
      </w:pPr>
      <w:r>
        <w:t>同位置核心表现 | 84.6 | 45% | Winger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100.0 | 10% | Opta Power Rankings Premier League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**86.8** | — | **潜力评分（0-100）**</w:t>
      </w:r>
    </w:p>
    <w:p>
      <w:r>
        <w:t>排名：第 3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**助攻能力**：每90分钟 0.41 次助攻</w:t>
      </w:r>
    </w:p>
    <w:p>
      <w:pPr>
        <w:pStyle w:val="ListBullet"/>
      </w:pPr>
      <w:r>
        <w:t>**创造力**：每90分钟 2.34 次关键传球</w:t>
      </w:r>
    </w:p>
    <w:p>
      <w:pPr>
        <w:pStyle w:val="ListBullet"/>
      </w:pPr>
      <w:r>
        <w:t>**盘带突破**：每90分钟 5.76 次过人</w:t>
      </w:r>
    </w:p>
    <w:p>
      <w:pPr>
        <w:pStyle w:val="ListBullet"/>
      </w:pPr>
      <w:r>
        <w:t>**带球推进**：每90分钟 6.98 次推进带球</w:t>
      </w:r>
    </w:p>
    <w:p>
      <w:pPr>
        <w:pStyle w:val="ListBullet"/>
      </w:pPr>
      <w:r>
        <w:t>**射门创造参与**：每90分钟 5.66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**进球贡献偏低**：作为攻击型球员，进球效率在同位置中处于下游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Sávio 司职 **边锋**。在进攻组织中展现了较强的创造力。善于利用盘带突破创造空间。防守参与度相对有限，更专注于进攻任务。带球推进是核心进攻手段之一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当前未识别出显著发展风险。</w:t>
      </w:r>
    </w:p>
    <w:p>
      <w:pPr>
        <w:pStyle w:val="Heading2"/>
      </w:pPr>
      <w:r>
        <w:t>8. 适合的球队或战术类型</w:t>
      </w:r>
    </w:p>
    <w:p>
      <w:r>
        <w:t>基于数据谨慎判断，Sávio（Winger）的场上特征可能适合：</w:t>
      </w:r>
    </w:p>
    <w:p>
      <w:pPr>
        <w:pStyle w:val="ListBullet"/>
      </w:pPr>
      <w:r>
        <w:t>擅长快速转换和边路突破的球队体系</w:t>
      </w:r>
    </w:p>
    <w:p>
      <w:pPr>
        <w:pStyle w:val="ListBullet"/>
      </w:pPr>
      <w:r>
        <w:t>适合 4-3-3 / 4-2-3-1 阵型中的边锋角色</w:t>
      </w:r>
    </w:p>
    <w:p>
      <w:pPr>
        <w:pStyle w:val="ListBullet"/>
      </w:pPr>
      <w:r>
        <w:t>防守反击战术中可作为快速推进点</w:t>
      </w:r>
    </w:p>
    <w:p>
      <w:pPr>
        <w:pStyle w:val="Heading2"/>
      </w:pPr>
      <w:r>
        <w:t>9. 一句话总结</w:t>
      </w:r>
    </w:p>
    <w:p>
      <w:r>
        <w:t>Sávio 是一名 20 岁的 边锋，潜力评分 86.8 分（顶级潜力），在同位置球员中处于 Winger 组前列。核心评分 84.6 / 行为风格 100.0。</w:t>
      </w:r>
    </w:p>
    <w:p>
      <w:pPr>
        <w:pStyle w:val="Heading2"/>
      </w:pPr>
      <w:r>
        <w:t>10. 数据限制说明</w:t>
      </w:r>
    </w:p>
    <w:p>
      <w:r>
        <w:t>以下数据存在限制，结论需谨慎：</w:t>
      </w:r>
    </w:p>
    <w:p>
      <w:pPr>
        <w:pStyle w:val="ListBullet"/>
      </w:pPr>
      <w:r>
        <w:t>位置分类来自 FBref 粗位置启发式推断，可能不够精确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