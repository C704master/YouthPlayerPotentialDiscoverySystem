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Matìas Soulé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Matìas Soulé</w:t>
      </w:r>
    </w:p>
    <w:p>
      <w:pPr>
        <w:pStyle w:val="ListBullet"/>
      </w:pPr>
      <w:r>
        <w:t>年龄 | 21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Roma</w:t>
      </w:r>
    </w:p>
    <w:p>
      <w:pPr>
        <w:pStyle w:val="ListBullet"/>
      </w:pPr>
      <w:r>
        <w:t>联赛 | Serie A</w:t>
      </w:r>
    </w:p>
    <w:p>
      <w:pPr>
        <w:pStyle w:val="ListBullet"/>
      </w:pPr>
      <w:r>
        <w:t>国籍 | ARG</w:t>
      </w:r>
    </w:p>
    <w:p>
      <w:pPr>
        <w:pStyle w:val="ListBullet"/>
      </w:pPr>
      <w:r>
        <w:t>身高 | 182.0 cm</w:t>
      </w:r>
    </w:p>
    <w:p>
      <w:pPr>
        <w:pStyle w:val="ListBullet"/>
      </w:pPr>
      <w:r>
        <w:t>体重 | 69.0 kg</w:t>
      </w:r>
    </w:p>
    <w:p>
      <w:pPr>
        <w:pStyle w:val="ListBullet"/>
      </w:pPr>
      <w:r>
        <w:t>身价 | 35.0M</w:t>
      </w:r>
    </w:p>
    <w:p>
      <w:pPr>
        <w:pStyle w:val="ListBullet"/>
      </w:pPr>
      <w:r>
        <w:t>FIFA 总评 | 71.0</w:t>
      </w:r>
    </w:p>
    <w:p>
      <w:pPr>
        <w:pStyle w:val="ListBullet"/>
      </w:pPr>
      <w:r>
        <w:t>FIFA 潜力 | 85.0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1781 分钟</w:t>
      </w:r>
    </w:p>
    <w:p>
      <w:pPr>
        <w:pStyle w:val="ListBullet"/>
      </w:pPr>
      <w:r>
        <w:t>进球 | 5</w:t>
      </w:r>
    </w:p>
    <w:p>
      <w:pPr>
        <w:pStyle w:val="ListBullet"/>
      </w:pPr>
      <w:r>
        <w:t>助攻 | 5</w:t>
      </w:r>
    </w:p>
    <w:p>
      <w:pPr>
        <w:pStyle w:val="ListBullet"/>
      </w:pPr>
      <w:r>
        <w:t>射门 | 42</w:t>
      </w:r>
    </w:p>
    <w:p>
      <w:pPr>
        <w:pStyle w:val="ListBullet"/>
      </w:pPr>
      <w:r>
        <w:t>关键传球 | 51</w:t>
      </w:r>
    </w:p>
    <w:p>
      <w:pPr>
        <w:pStyle w:val="ListBullet"/>
      </w:pPr>
      <w:r>
        <w:t>过人 | 108</w:t>
      </w:r>
    </w:p>
    <w:p>
      <w:pPr>
        <w:pStyle w:val="ListBullet"/>
      </w:pPr>
      <w:r>
        <w:t>传球 | 785</w:t>
      </w:r>
    </w:p>
    <w:p>
      <w:pPr>
        <w:pStyle w:val="ListBullet"/>
      </w:pPr>
      <w:r>
        <w:t>抢断 | 26</w:t>
      </w:r>
    </w:p>
    <w:p>
      <w:pPr>
        <w:pStyle w:val="ListBullet"/>
      </w:pPr>
      <w:r>
        <w:t>拦截 | 9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0.25</w:t>
      </w:r>
    </w:p>
    <w:p>
      <w:pPr>
        <w:pStyle w:val="ListBullet"/>
      </w:pPr>
      <w:r>
        <w:t>助攻 | 0.25</w:t>
      </w:r>
    </w:p>
    <w:p>
      <w:pPr>
        <w:pStyle w:val="ListBullet"/>
      </w:pPr>
      <w:r>
        <w:t>射门 | 2.12</w:t>
      </w:r>
    </w:p>
    <w:p>
      <w:pPr>
        <w:pStyle w:val="ListBullet"/>
      </w:pPr>
      <w:r>
        <w:t>关键传球 | 2.58</w:t>
      </w:r>
    </w:p>
    <w:p>
      <w:pPr>
        <w:pStyle w:val="ListBullet"/>
      </w:pPr>
      <w:r>
        <w:t>过人 | 5.46</w:t>
      </w:r>
    </w:p>
    <w:p>
      <w:pPr>
        <w:pStyle w:val="ListBullet"/>
      </w:pPr>
      <w:r>
        <w:t>抢断 | 1.31</w:t>
      </w:r>
    </w:p>
    <w:p>
      <w:pPr>
        <w:pStyle w:val="ListBullet"/>
      </w:pPr>
      <w:r>
        <w:t>拦截 | 0.45</w:t>
      </w:r>
    </w:p>
    <w:p>
      <w:pPr>
        <w:pStyle w:val="ListBullet"/>
      </w:pPr>
      <w:r>
        <w:t>预期进球 (xG) | 0.15</w:t>
      </w:r>
    </w:p>
    <w:p>
      <w:pPr>
        <w:pStyle w:val="ListBullet"/>
      </w:pPr>
      <w:r>
        <w:t>预期助攻 (xA) | 0.26</w:t>
      </w:r>
    </w:p>
    <w:p>
      <w:pPr>
        <w:pStyle w:val="ListBullet"/>
      </w:pPr>
      <w:r>
        <w:t>推进带球 | 4.24</w:t>
      </w:r>
    </w:p>
    <w:p>
      <w:pPr>
        <w:pStyle w:val="ListBullet"/>
      </w:pPr>
      <w:r>
        <w:t>射门创造动作 | 4.55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60.0 | 15% | 越年轻且能获得稳定出场，稀缺性越高</w:t>
      </w:r>
    </w:p>
    <w:p>
      <w:pPr>
        <w:pStyle w:val="ListBullet"/>
      </w:pPr>
      <w:r>
        <w:t>出场可靠性 | 92.2 | 15% | 分钟数越充分，数据越稳定</w:t>
      </w:r>
    </w:p>
    <w:p>
      <w:pPr>
        <w:pStyle w:val="ListBullet"/>
      </w:pPr>
      <w:r>
        <w:t>同位置核心表现 | 74.8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94.0 | 10% | Opta Power Rankings Serie 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**80.9** | — | **潜力评分（0-100）**</w:t>
      </w:r>
    </w:p>
    <w:p>
      <w:r>
        <w:t>排名：第 19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**助攻能力**：每90分钟 0.25 次助攻</w:t>
      </w:r>
    </w:p>
    <w:p>
      <w:pPr>
        <w:pStyle w:val="ListBullet"/>
      </w:pPr>
      <w:r>
        <w:t>**创造力**：每90分钟 2.58 次关键传球</w:t>
      </w:r>
    </w:p>
    <w:p>
      <w:pPr>
        <w:pStyle w:val="ListBullet"/>
      </w:pPr>
      <w:r>
        <w:t>**盘带突破**：每90分钟 5.46 次过人</w:t>
      </w:r>
    </w:p>
    <w:p>
      <w:pPr>
        <w:pStyle w:val="ListBullet"/>
      </w:pPr>
      <w:r>
        <w:t>**带球推进**：每90分钟 4.24 次推进带球</w:t>
      </w:r>
    </w:p>
    <w:p>
      <w:pPr>
        <w:pStyle w:val="ListBullet"/>
      </w:pPr>
      <w:r>
        <w:t>**射门创造参与**：每90分钟 4.55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Matìas Soulé 司职 **边锋**。在进攻组织中展现了较强的创造力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年龄 21 岁，成长窗口期相对有限，需尽快在高水平比赛中证明自己。</w:t>
      </w:r>
    </w:p>
    <w:p>
      <w:pPr>
        <w:pStyle w:val="Heading2"/>
      </w:pPr>
      <w:r>
        <w:t>8. 适合的球队或战术类型</w:t>
      </w:r>
    </w:p>
    <w:p>
      <w:r>
        <w:t>基于数据谨慎判断，Matìas Soulé（Winger）的场上特征可能适合：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Matìas Soulé 是一名 21 岁的 边锋，潜力评分 80.9 分（优质潜力），在同位置球员中处于 Winger 组前列。核心评分 74.8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