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Warren Zaïre-Emery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Warren Zaïre-Emery</w:t>
      </w:r>
    </w:p>
    <w:p>
      <w:pPr>
        <w:pStyle w:val="ListBullet"/>
      </w:pPr>
      <w:r>
        <w:t>年龄 | 18 岁</w:t>
      </w:r>
    </w:p>
    <w:p>
      <w:pPr>
        <w:pStyle w:val="ListBullet"/>
      </w:pPr>
      <w:r>
        <w:t>位置 | CM</w:t>
      </w:r>
    </w:p>
    <w:p>
      <w:pPr>
        <w:pStyle w:val="ListBullet"/>
      </w:pPr>
      <w:r>
        <w:t>球队 | Paris S-G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FRA</w:t>
      </w:r>
    </w:p>
    <w:p>
      <w:pPr>
        <w:pStyle w:val="ListBullet"/>
      </w:pPr>
      <w:r>
        <w:t>身高 | 176.0 cm</w:t>
      </w:r>
    </w:p>
    <w:p>
      <w:pPr>
        <w:pStyle w:val="ListBullet"/>
      </w:pPr>
      <w:r>
        <w:t>体重 | 68.0 kg</w:t>
      </w:r>
    </w:p>
    <w:p>
      <w:pPr>
        <w:pStyle w:val="ListBullet"/>
      </w:pPr>
      <w:r>
        <w:t>身价 | 80.0M</w:t>
      </w:r>
    </w:p>
    <w:p>
      <w:pPr>
        <w:pStyle w:val="ListBullet"/>
      </w:pPr>
      <w:r>
        <w:t>FIFA 总评 | 75.0</w:t>
      </w:r>
    </w:p>
    <w:p>
      <w:pPr>
        <w:pStyle w:val="ListBullet"/>
      </w:pPr>
      <w:r>
        <w:t>FIFA 潜力 | 88.0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2050 分钟</w:t>
      </w:r>
    </w:p>
    <w:p>
      <w:pPr>
        <w:pStyle w:val="ListBullet"/>
      </w:pPr>
      <w:r>
        <w:t>进球 | 1</w:t>
      </w:r>
    </w:p>
    <w:p>
      <w:pPr>
        <w:pStyle w:val="ListBullet"/>
      </w:pPr>
      <w:r>
        <w:t>助攻 | 2</w:t>
      </w:r>
    </w:p>
    <w:p>
      <w:pPr>
        <w:pStyle w:val="ListBullet"/>
      </w:pPr>
      <w:r>
        <w:t>射门 | 17</w:t>
      </w:r>
    </w:p>
    <w:p>
      <w:pPr>
        <w:pStyle w:val="ListBullet"/>
      </w:pPr>
      <w:r>
        <w:t>关键传球 | 18</w:t>
      </w:r>
    </w:p>
    <w:p>
      <w:pPr>
        <w:pStyle w:val="ListBullet"/>
      </w:pPr>
      <w:r>
        <w:t>过人 | 37</w:t>
      </w:r>
    </w:p>
    <w:p>
      <w:pPr>
        <w:pStyle w:val="ListBullet"/>
      </w:pPr>
      <w:r>
        <w:t>传球 | 1557</w:t>
      </w:r>
    </w:p>
    <w:p>
      <w:pPr>
        <w:pStyle w:val="ListBullet"/>
      </w:pPr>
      <w:r>
        <w:t>抢断 | 51</w:t>
      </w:r>
    </w:p>
    <w:p>
      <w:pPr>
        <w:pStyle w:val="ListBullet"/>
      </w:pPr>
      <w:r>
        <w:t>拦截 | 23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0.04</w:t>
      </w:r>
    </w:p>
    <w:p>
      <w:pPr>
        <w:pStyle w:val="ListBullet"/>
      </w:pPr>
      <w:r>
        <w:t>助攻 | 0.09</w:t>
      </w:r>
    </w:p>
    <w:p>
      <w:pPr>
        <w:pStyle w:val="ListBullet"/>
      </w:pPr>
      <w:r>
        <w:t>射门 | 0.75</w:t>
      </w:r>
    </w:p>
    <w:p>
      <w:pPr>
        <w:pStyle w:val="ListBullet"/>
      </w:pPr>
      <w:r>
        <w:t>关键传球 | 0.79</w:t>
      </w:r>
    </w:p>
    <w:p>
      <w:pPr>
        <w:pStyle w:val="ListBullet"/>
      </w:pPr>
      <w:r>
        <w:t>过人 | 1.62</w:t>
      </w:r>
    </w:p>
    <w:p>
      <w:pPr>
        <w:pStyle w:val="ListBullet"/>
      </w:pPr>
      <w:r>
        <w:t>抢断 | 2.24</w:t>
      </w:r>
    </w:p>
    <w:p>
      <w:pPr>
        <w:pStyle w:val="ListBullet"/>
      </w:pPr>
      <w:r>
        <w:t>拦截 | 1.01</w:t>
      </w:r>
    </w:p>
    <w:p>
      <w:pPr>
        <w:pStyle w:val="ListBullet"/>
      </w:pPr>
      <w:r>
        <w:t>预期进球 (xG) | 0.07</w:t>
      </w:r>
    </w:p>
    <w:p>
      <w:pPr>
        <w:pStyle w:val="ListBullet"/>
      </w:pPr>
      <w:r>
        <w:t>预期助攻 (xA) | 0.06</w:t>
      </w:r>
    </w:p>
    <w:p>
      <w:pPr>
        <w:pStyle w:val="ListBullet"/>
      </w:pPr>
      <w:r>
        <w:t>推进带球 | 2.15</w:t>
      </w:r>
    </w:p>
    <w:p>
      <w:pPr>
        <w:pStyle w:val="ListBullet"/>
      </w:pPr>
      <w:r>
        <w:t>射门创造动作 | 2.28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80.0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66.7 | 45% | CM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**81.2** | — | **潜力评分（0-100）**</w:t>
      </w:r>
    </w:p>
    <w:p>
      <w:r>
        <w:t>排名：第 18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**带球推进**：每90分钟 2.15 次推进带球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Warren Zaïre-Emery 司职 **中前卫**。场上纪律性良好，较少不必要的犯规。以上分析仅基于比赛统计数据的场上行为倾向，不构成心理诊断。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基于数据谨慎判断，Warren Zaïre-Emery（CM）的场上特征可能适合：</w:t>
      </w:r>
    </w:p>
    <w:p>
      <w:pPr>
        <w:pStyle w:val="ListBullet"/>
      </w:pPr>
      <w:r>
        <w:t>对中场控制力有要求的球队</w:t>
      </w:r>
    </w:p>
    <w:p>
      <w:pPr>
        <w:pStyle w:val="ListBullet"/>
      </w:pPr>
      <w:r>
        <w:t>适合 4-3-3 阵型中的中前卫或 3-5-2 中的全能中场</w:t>
      </w:r>
    </w:p>
    <w:p>
      <w:pPr>
        <w:pStyle w:val="ListBullet"/>
      </w:pPr>
      <w:r>
        <w:t>高位压迫体系中需要覆盖范围大的 B2B 中场</w:t>
      </w:r>
    </w:p>
    <w:p>
      <w:pPr>
        <w:pStyle w:val="Heading2"/>
      </w:pPr>
      <w:r>
        <w:t>9. 一句话总结</w:t>
      </w:r>
    </w:p>
    <w:p>
      <w:r>
        <w:t>Warren Zaïre-Emery 是一名 18 岁的 中前卫，潜力评分 81.2 分（优质潜力），在同位置球员中处于 CM 组前列。核心评分 66.7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