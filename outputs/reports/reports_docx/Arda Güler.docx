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Arda Güler · 潜力评估报告</w:t>
      </w:r>
    </w:p>
    <w:p>
      <w:r>
        <w:rPr>
          <w:i/>
        </w:rPr>
        <w:t>自动生成 | 2026-07-10 | 数据来源：FBref + Transfermarkt + FIFA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球员基本信息</w:t>
      </w:r>
    </w:p>
    <w:p>
      <w:pPr>
        <w:pStyle w:val="ListBullet"/>
      </w:pPr>
      <w:r>
        <w:t>属性 | 值</w:t>
      </w:r>
    </w:p>
    <w:p>
      <w:r>
        <w:t>|------|-----|</w:t>
      </w:r>
    </w:p>
    <w:p>
      <w:pPr>
        <w:pStyle w:val="ListBullet"/>
      </w:pPr>
      <w:r>
        <w:t>姓名 | Arda Güler</w:t>
      </w:r>
    </w:p>
    <w:p>
      <w:pPr>
        <w:pStyle w:val="ListBullet"/>
      </w:pPr>
      <w:r>
        <w:t>年龄 | 19 岁</w:t>
      </w:r>
    </w:p>
    <w:p>
      <w:pPr>
        <w:pStyle w:val="ListBullet"/>
      </w:pPr>
      <w:r>
        <w:t>位置 | AM</w:t>
      </w:r>
    </w:p>
    <w:p>
      <w:pPr>
        <w:pStyle w:val="ListBullet"/>
      </w:pPr>
      <w:r>
        <w:t>球队 | Real Madrid</w:t>
      </w:r>
    </w:p>
    <w:p>
      <w:pPr>
        <w:pStyle w:val="ListBullet"/>
      </w:pPr>
      <w:r>
        <w:t>联赛 | La Liga</w:t>
      </w:r>
    </w:p>
    <w:p>
      <w:pPr>
        <w:pStyle w:val="ListBullet"/>
      </w:pPr>
      <w:r>
        <w:t>国籍 | TUR</w:t>
      </w:r>
    </w:p>
    <w:p>
      <w:pPr>
        <w:pStyle w:val="ListBullet"/>
      </w:pPr>
      <w:r>
        <w:t>身高 | 175.0 cm</w:t>
      </w:r>
    </w:p>
    <w:p>
      <w:pPr>
        <w:pStyle w:val="ListBullet"/>
      </w:pPr>
      <w:r>
        <w:t>体重 | 61.0 kg</w:t>
      </w:r>
    </w:p>
    <w:p>
      <w:pPr>
        <w:pStyle w:val="ListBullet"/>
      </w:pPr>
      <w:r>
        <w:t>身价 | 90.0M</w:t>
      </w:r>
    </w:p>
    <w:p>
      <w:pPr>
        <w:pStyle w:val="ListBullet"/>
      </w:pPr>
      <w:r>
        <w:t>FIFA 总评 | 77.0</w:t>
      </w:r>
    </w:p>
    <w:p>
      <w:pPr>
        <w:pStyle w:val="ListBullet"/>
      </w:pPr>
      <w:r>
        <w:t>FIFA 潜力 | 88.0</w:t>
      </w:r>
    </w:p>
    <w:p>
      <w:pPr>
        <w:pStyle w:val="Heading2"/>
      </w:pPr>
      <w:r>
        <w:t>2. 当前表现概况</w:t>
      </w:r>
    </w:p>
    <w:p>
      <w:pPr>
        <w:pStyle w:val="ListBullet"/>
      </w:pPr>
      <w:r>
        <w:t>指标 | 数值</w:t>
      </w:r>
    </w:p>
    <w:p>
      <w:r>
        <w:t>|------|------|</w:t>
      </w:r>
    </w:p>
    <w:p>
      <w:pPr>
        <w:pStyle w:val="ListBullet"/>
      </w:pPr>
      <w:r>
        <w:t>出场时间 | 1250 分钟</w:t>
      </w:r>
    </w:p>
    <w:p>
      <w:pPr>
        <w:pStyle w:val="ListBullet"/>
      </w:pPr>
      <w:r>
        <w:t>进球 | 3</w:t>
      </w:r>
    </w:p>
    <w:p>
      <w:pPr>
        <w:pStyle w:val="ListBullet"/>
      </w:pPr>
      <w:r>
        <w:t>助攻 | 4</w:t>
      </w:r>
    </w:p>
    <w:p>
      <w:pPr>
        <w:pStyle w:val="ListBullet"/>
      </w:pPr>
      <w:r>
        <w:t>射门 | 39</w:t>
      </w:r>
    </w:p>
    <w:p>
      <w:pPr>
        <w:pStyle w:val="ListBullet"/>
      </w:pPr>
      <w:r>
        <w:t>关键传球 | 40</w:t>
      </w:r>
    </w:p>
    <w:p>
      <w:pPr>
        <w:pStyle w:val="ListBullet"/>
      </w:pPr>
      <w:r>
        <w:t>过人 | 45</w:t>
      </w:r>
    </w:p>
    <w:p>
      <w:pPr>
        <w:pStyle w:val="ListBullet"/>
      </w:pPr>
      <w:r>
        <w:t>传球 | 763</w:t>
      </w:r>
    </w:p>
    <w:p>
      <w:pPr>
        <w:pStyle w:val="ListBullet"/>
      </w:pPr>
      <w:r>
        <w:t>抢断 | 30</w:t>
      </w:r>
    </w:p>
    <w:p>
      <w:pPr>
        <w:pStyle w:val="ListBullet"/>
      </w:pPr>
      <w:r>
        <w:t>拦截 | 7</w:t>
      </w:r>
    </w:p>
    <w:p>
      <w:pPr>
        <w:pStyle w:val="ListBullet"/>
      </w:pPr>
      <w:r>
        <w:t>黄牌 | 1</w:t>
      </w:r>
    </w:p>
    <w:p>
      <w:pPr>
        <w:pStyle w:val="ListBullet"/>
      </w:pPr>
      <w:r>
        <w:t>红牌 | 0</w:t>
      </w:r>
    </w:p>
    <w:p>
      <w:pPr>
        <w:pStyle w:val="Heading3"/>
      </w:pPr>
      <w:r>
        <w:t>per90 效率</w:t>
      </w:r>
    </w:p>
    <w:p>
      <w:pPr>
        <w:pStyle w:val="ListBullet"/>
      </w:pPr>
      <w:r>
        <w:t>指标 | 每 90 分钟</w:t>
      </w:r>
    </w:p>
    <w:p>
      <w:r>
        <w:t>|------|-----------|</w:t>
      </w:r>
    </w:p>
    <w:p>
      <w:pPr>
        <w:pStyle w:val="ListBullet"/>
      </w:pPr>
      <w:r>
        <w:t>进球 | 0.22</w:t>
      </w:r>
    </w:p>
    <w:p>
      <w:pPr>
        <w:pStyle w:val="ListBullet"/>
      </w:pPr>
      <w:r>
        <w:t>助攻 | 0.29</w:t>
      </w:r>
    </w:p>
    <w:p>
      <w:pPr>
        <w:pStyle w:val="ListBullet"/>
      </w:pPr>
      <w:r>
        <w:t>射门 | 2.81</w:t>
      </w:r>
    </w:p>
    <w:p>
      <w:pPr>
        <w:pStyle w:val="ListBullet"/>
      </w:pPr>
      <w:r>
        <w:t>关键传球 | 2.88</w:t>
      </w:r>
    </w:p>
    <w:p>
      <w:pPr>
        <w:pStyle w:val="ListBullet"/>
      </w:pPr>
      <w:r>
        <w:t>过人 | 3.24</w:t>
      </w:r>
    </w:p>
    <w:p>
      <w:pPr>
        <w:pStyle w:val="ListBullet"/>
      </w:pPr>
      <w:r>
        <w:t>抢断 | 2.16</w:t>
      </w:r>
    </w:p>
    <w:p>
      <w:pPr>
        <w:pStyle w:val="ListBullet"/>
      </w:pPr>
      <w:r>
        <w:t>拦截 | 0.50</w:t>
      </w:r>
    </w:p>
    <w:p>
      <w:pPr>
        <w:pStyle w:val="ListBullet"/>
      </w:pPr>
      <w:r>
        <w:t>预期进球 (xG) | 0.00</w:t>
      </w:r>
    </w:p>
    <w:p>
      <w:pPr>
        <w:pStyle w:val="ListBullet"/>
      </w:pPr>
      <w:r>
        <w:t>预期助攻 (xA) | 0.00</w:t>
      </w:r>
    </w:p>
    <w:p>
      <w:pPr>
        <w:pStyle w:val="ListBullet"/>
      </w:pPr>
      <w:r>
        <w:t>推进带球 | 2.45</w:t>
      </w:r>
    </w:p>
    <w:p>
      <w:pPr>
        <w:pStyle w:val="ListBullet"/>
      </w:pPr>
      <w:r>
        <w:t>射门创造动作 | 5.69</w:t>
      </w:r>
    </w:p>
    <w:p>
      <w:pPr>
        <w:pStyle w:val="Heading2"/>
      </w:pPr>
      <w:r>
        <w:t>3. 潜力评分解释</w:t>
      </w:r>
    </w:p>
    <w:p>
      <w:pPr>
        <w:pStyle w:val="ListBullet"/>
      </w:pPr>
      <w:r>
        <w:t>分项 | 得分 | 权重 | 说明</w:t>
      </w:r>
    </w:p>
    <w:p>
      <w:r>
        <w:t>|------|------|------|------|</w:t>
      </w:r>
    </w:p>
    <w:p>
      <w:pPr>
        <w:pStyle w:val="ListBullet"/>
      </w:pPr>
      <w:r>
        <w:t>年龄优势 | 73.3 | 15% | 越年轻且能获得稳定出场，稀缺性越高</w:t>
      </w:r>
    </w:p>
    <w:p>
      <w:pPr>
        <w:pStyle w:val="ListBullet"/>
      </w:pPr>
      <w:r>
        <w:t>出场可靠性 | 73.2 | 15% | 分钟数越充分，数据越稳定</w:t>
      </w:r>
    </w:p>
    <w:p>
      <w:pPr>
        <w:pStyle w:val="ListBullet"/>
      </w:pPr>
      <w:r>
        <w:t>同位置核心表现 | 77.4 | 45% | AM 组内百分位排名加权</w:t>
      </w:r>
    </w:p>
    <w:p>
      <w:pPr>
        <w:pStyle w:val="ListBullet"/>
      </w:pPr>
      <w:r>
        <w:t>场上行为风格 | 100.0 | 15% | 攻防主动性 + 推进 + 纪律性</w:t>
      </w:r>
    </w:p>
    <w:p>
      <w:pPr>
        <w:pStyle w:val="ListBullet"/>
      </w:pPr>
      <w:r>
        <w:t>联赛强度 | 94.0 | 10% | Opta Power Rankings La Liga 联赛系数</w:t>
      </w:r>
    </w:p>
    <w:p>
      <w:pPr>
        <w:pStyle w:val="ListBullet"/>
      </w:pPr>
      <w:r>
        <w:t>风险扣分 | 0.00 | — | 黄牌、红牌、数据完整度、样本量</w:t>
      </w:r>
    </w:p>
    <w:p>
      <w:pPr>
        <w:pStyle w:val="ListBullet"/>
      </w:pPr>
      <w:r>
        <w:t>**总分** | **81.2** | — | **潜力评分（0-100）**</w:t>
      </w:r>
    </w:p>
    <w:p>
      <w:r>
        <w:t>排名：第 16 / 186 名（正式评分球员）</w:t>
      </w:r>
    </w:p>
    <w:p>
      <w:pPr>
        <w:pStyle w:val="Heading2"/>
      </w:pPr>
      <w:r>
        <w:t>4. 主要优势</w:t>
      </w:r>
    </w:p>
    <w:p>
      <w:pPr>
        <w:pStyle w:val="ListBullet"/>
      </w:pPr>
      <w:r>
        <w:t>**助攻能力**：每90分钟 0.29 次助攻</w:t>
      </w:r>
    </w:p>
    <w:p>
      <w:pPr>
        <w:pStyle w:val="ListBullet"/>
      </w:pPr>
      <w:r>
        <w:t>**创造力**：每90分钟 2.88 次关键传球</w:t>
      </w:r>
    </w:p>
    <w:p>
      <w:pPr>
        <w:pStyle w:val="ListBullet"/>
      </w:pPr>
      <w:r>
        <w:t>**盘带突破**：每90分钟 3.24 次过人</w:t>
      </w:r>
    </w:p>
    <w:p>
      <w:pPr>
        <w:pStyle w:val="ListBullet"/>
      </w:pPr>
      <w:r>
        <w:t>**带球推进**：每90分钟 2.45 次推进带球</w:t>
      </w:r>
    </w:p>
    <w:p>
      <w:pPr>
        <w:pStyle w:val="ListBullet"/>
      </w:pPr>
      <w:r>
        <w:t>**射门创造参与**：每90分钟 5.69 次 SCA</w:t>
      </w:r>
    </w:p>
    <w:p>
      <w:pPr>
        <w:pStyle w:val="Heading2"/>
      </w:pPr>
      <w:r>
        <w:t>5. 主要短板</w:t>
      </w:r>
    </w:p>
    <w:p>
      <w:pPr>
        <w:pStyle w:val="ListBullet"/>
      </w:pPr>
      <w:r>
        <w:t>基于当前数据未发现明显短板。</w:t>
      </w:r>
    </w:p>
    <w:p>
      <w:pPr>
        <w:pStyle w:val="Heading2"/>
      </w:pPr>
      <w:r>
        <w:t>6. 场上行为风格画像</w:t>
      </w:r>
    </w:p>
    <w:p>
      <w:r>
        <w:t>本分析仅基于比赛统计数据的场上行为倾向，不构成心理诊断。</w:t>
      </w:r>
    </w:p>
    <w:p>
      <w:r>
        <w:t>Arda Güler 司职 **前腰**。在进攻组织中展现了较强的创造力。善于利用盘带突破创造空间。场上纪律性良好，较少不必要的犯规。以上分析仅基于比赛统计数据的场上行为倾向，不构成心理诊断。</w:t>
      </w:r>
    </w:p>
    <w:p>
      <w:pPr>
        <w:pStyle w:val="Heading2"/>
      </w:pPr>
      <w:r>
        <w:t>7. 发展风险</w:t>
      </w:r>
    </w:p>
    <w:p>
      <w:pPr>
        <w:pStyle w:val="ListBullet"/>
      </w:pPr>
      <w:r>
        <w:t>当前未识别出显著发展风险。</w:t>
      </w:r>
    </w:p>
    <w:p>
      <w:pPr>
        <w:pStyle w:val="Heading2"/>
      </w:pPr>
      <w:r>
        <w:t>8. 适合的球队或战术类型</w:t>
      </w:r>
    </w:p>
    <w:p>
      <w:r>
        <w:t>基于数据谨慎判断，Arda Güler（AM）的场上特征可能适合：</w:t>
      </w:r>
    </w:p>
    <w:p>
      <w:pPr>
        <w:pStyle w:val="ListBullet"/>
      </w:pPr>
      <w:r>
        <w:t>需要前场创造力支点的球队</w:t>
      </w:r>
    </w:p>
    <w:p>
      <w:pPr>
        <w:pStyle w:val="ListBullet"/>
      </w:pPr>
      <w:r>
        <w:t>适合 4-2-3-1 阵型中的前腰或影锋角色</w:t>
      </w:r>
    </w:p>
    <w:p>
      <w:pPr>
        <w:pStyle w:val="ListBullet"/>
      </w:pPr>
      <w:r>
        <w:t>控球主导的战术体系中可串联中场与锋线</w:t>
      </w:r>
    </w:p>
    <w:p>
      <w:pPr>
        <w:pStyle w:val="Heading2"/>
      </w:pPr>
      <w:r>
        <w:t>9. 一句话总结</w:t>
      </w:r>
    </w:p>
    <w:p>
      <w:r>
        <w:t>Arda Güler 是一名 19 岁的 前腰，潜力评分 81.2 分（优质潜力），在同位置球员中处于 AM 组前列。核心评分 77.4 / 行为风格 100.0。</w:t>
      </w:r>
    </w:p>
    <w:p>
      <w:pPr>
        <w:pStyle w:val="Heading2"/>
      </w:pPr>
      <w:r>
        <w:t>10. 数据限制说明</w:t>
      </w:r>
    </w:p>
    <w:p>
      <w:r>
        <w:t>当前数据完整性良好，核心字段均可用。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