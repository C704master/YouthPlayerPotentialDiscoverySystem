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Xavi Simons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Xavi Simons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AM</w:t>
      </w:r>
    </w:p>
    <w:p>
      <w:pPr>
        <w:pStyle w:val="ListBullet"/>
      </w:pPr>
      <w:r>
        <w:t>球队 | RB Leipzig</w:t>
      </w:r>
    </w:p>
    <w:p>
      <w:pPr>
        <w:pStyle w:val="ListBullet"/>
      </w:pPr>
      <w:r>
        <w:t>联赛 | Bundesliga</w:t>
      </w:r>
    </w:p>
    <w:p>
      <w:pPr>
        <w:pStyle w:val="ListBullet"/>
      </w:pPr>
      <w:r>
        <w:t>国籍 | NED</w:t>
      </w:r>
    </w:p>
    <w:p>
      <w:pPr>
        <w:pStyle w:val="ListBullet"/>
      </w:pPr>
      <w:r>
        <w:t>身高 | 179.0 cm</w:t>
      </w:r>
    </w:p>
    <w:p>
      <w:pPr>
        <w:pStyle w:val="ListBullet"/>
      </w:pPr>
      <w:r>
        <w:t>体重 | 61.0 kg</w:t>
      </w:r>
    </w:p>
    <w:p>
      <w:pPr>
        <w:pStyle w:val="ListBullet"/>
      </w:pPr>
      <w:r>
        <w:t>身价 | 40.0M</w:t>
      </w:r>
    </w:p>
    <w:p>
      <w:pPr>
        <w:pStyle w:val="ListBullet"/>
      </w:pPr>
      <w:r>
        <w:t>FIFA 总评 | 79.0</w:t>
      </w:r>
    </w:p>
    <w:p>
      <w:pPr>
        <w:pStyle w:val="ListBullet"/>
      </w:pPr>
      <w:r>
        <w:t>FIFA 潜力 | 89.0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2150 分钟</w:t>
      </w:r>
    </w:p>
    <w:p>
      <w:pPr>
        <w:pStyle w:val="ListBullet"/>
      </w:pPr>
      <w:r>
        <w:t>进球 | 10</w:t>
      </w:r>
    </w:p>
    <w:p>
      <w:pPr>
        <w:pStyle w:val="ListBullet"/>
      </w:pPr>
      <w:r>
        <w:t>助攻 | 6</w:t>
      </w:r>
    </w:p>
    <w:p>
      <w:pPr>
        <w:pStyle w:val="ListBullet"/>
      </w:pPr>
      <w:r>
        <w:t>射门 | 50</w:t>
      </w:r>
    </w:p>
    <w:p>
      <w:pPr>
        <w:pStyle w:val="ListBullet"/>
      </w:pPr>
      <w:r>
        <w:t>关键传球 | 51</w:t>
      </w:r>
    </w:p>
    <w:p>
      <w:pPr>
        <w:pStyle w:val="ListBullet"/>
      </w:pPr>
      <w:r>
        <w:t>过人 | 100</w:t>
      </w:r>
    </w:p>
    <w:p>
      <w:pPr>
        <w:pStyle w:val="ListBullet"/>
      </w:pPr>
      <w:r>
        <w:t>传球 | 944</w:t>
      </w:r>
    </w:p>
    <w:p>
      <w:pPr>
        <w:pStyle w:val="ListBullet"/>
      </w:pPr>
      <w:r>
        <w:t>抢断 | 28</w:t>
      </w:r>
    </w:p>
    <w:p>
      <w:pPr>
        <w:pStyle w:val="ListBullet"/>
      </w:pPr>
      <w:r>
        <w:t>拦截 | 12</w:t>
      </w:r>
    </w:p>
    <w:p>
      <w:pPr>
        <w:pStyle w:val="ListBullet"/>
      </w:pPr>
      <w:r>
        <w:t>黄牌 | 5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0.42</w:t>
      </w:r>
    </w:p>
    <w:p>
      <w:pPr>
        <w:pStyle w:val="ListBullet"/>
      </w:pPr>
      <w:r>
        <w:t>助攻 | 0.25</w:t>
      </w:r>
    </w:p>
    <w:p>
      <w:pPr>
        <w:pStyle w:val="ListBullet"/>
      </w:pPr>
      <w:r>
        <w:t>射门 | 2.09</w:t>
      </w:r>
    </w:p>
    <w:p>
      <w:pPr>
        <w:pStyle w:val="ListBullet"/>
      </w:pPr>
      <w:r>
        <w:t>关键传球 | 2.13</w:t>
      </w:r>
    </w:p>
    <w:p>
      <w:pPr>
        <w:pStyle w:val="ListBullet"/>
      </w:pPr>
      <w:r>
        <w:t>过人 | 4.19</w:t>
      </w:r>
    </w:p>
    <w:p>
      <w:pPr>
        <w:pStyle w:val="ListBullet"/>
      </w:pPr>
      <w:r>
        <w:t>抢断 | 1.17</w:t>
      </w:r>
    </w:p>
    <w:p>
      <w:pPr>
        <w:pStyle w:val="ListBullet"/>
      </w:pPr>
      <w:r>
        <w:t>拦截 | 0.50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3.56</w:t>
      </w:r>
    </w:p>
    <w:p>
      <w:pPr>
        <w:pStyle w:val="ListBullet"/>
      </w:pPr>
      <w:r>
        <w:t>射门创造动作 | 4.52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73.8 | 45% | AM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93.0 | 10% | Opta Power Rankings Bundesliga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**81.5** | — | **潜力评分（0-100）**</w:t>
      </w:r>
    </w:p>
    <w:p>
      <w:r>
        <w:t>排名：第 14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0.42 球，在同位置中处于前列</w:t>
      </w:r>
    </w:p>
    <w:p>
      <w:pPr>
        <w:pStyle w:val="ListBullet"/>
      </w:pPr>
      <w:r>
        <w:t>**助攻能力**：每90分钟 0.25 次助攻</w:t>
      </w:r>
    </w:p>
    <w:p>
      <w:pPr>
        <w:pStyle w:val="ListBullet"/>
      </w:pPr>
      <w:r>
        <w:t>**创造力**：每90分钟 2.13 次关键传球</w:t>
      </w:r>
    </w:p>
    <w:p>
      <w:pPr>
        <w:pStyle w:val="ListBullet"/>
      </w:pPr>
      <w:r>
        <w:t>**盘带突破**：每90分钟 4.19 次过人</w:t>
      </w:r>
    </w:p>
    <w:p>
      <w:pPr>
        <w:pStyle w:val="ListBullet"/>
      </w:pPr>
      <w:r>
        <w:t>**带球推进**：每90分钟 3.56 次推进带球</w:t>
      </w:r>
    </w:p>
    <w:p>
      <w:pPr>
        <w:pStyle w:val="ListBullet"/>
      </w:pPr>
      <w:r>
        <w:t>**射门创造参与**：每90分钟 4.52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Xavi Simons 司职 **前腰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基于数据谨慎判断，Xavi Simons（AM）的场上特征可能适合：</w:t>
      </w:r>
    </w:p>
    <w:p>
      <w:pPr>
        <w:pStyle w:val="ListBullet"/>
      </w:pPr>
      <w:r>
        <w:t>需要前场创造力支点的球队</w:t>
      </w:r>
    </w:p>
    <w:p>
      <w:pPr>
        <w:pStyle w:val="ListBullet"/>
      </w:pPr>
      <w:r>
        <w:t>适合 4-2-3-1 阵型中的前腰或影锋角色</w:t>
      </w:r>
    </w:p>
    <w:p>
      <w:pPr>
        <w:pStyle w:val="ListBullet"/>
      </w:pPr>
      <w:r>
        <w:t>控球主导的战术体系中可串联中场与锋线</w:t>
      </w:r>
    </w:p>
    <w:p>
      <w:pPr>
        <w:pStyle w:val="Heading2"/>
      </w:pPr>
      <w:r>
        <w:t>9. 一句话总结</w:t>
      </w:r>
    </w:p>
    <w:p>
      <w:r>
        <w:t>Xavi Simons 是一名 21 岁的 前腰，潜力评分 81.5 分（优质潜力），在同位置球员中处于 AM 组前列。核心评分 73.8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